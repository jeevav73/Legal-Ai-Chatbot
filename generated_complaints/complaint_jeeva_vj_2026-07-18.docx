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jeeva vj</w:t>
        <w:br/>
        <w:t>hvu</w:t>
        <w:br/>
        <w:t>09344266751</w:t>
        <w:br/>
        <w:t>Date: 18-07-2026</w:t>
      </w:r>
    </w:p>
    <w:p/>
    <w:p>
      <w:r>
        <w:t>To,</w:t>
        <w:br/>
        <w:t>hj</w:t>
      </w:r>
    </w:p>
    <w:p/>
    <w:p>
      <w:r>
        <w:rPr>
          <w:b/>
        </w:rPr>
        <w:t xml:space="preserve">Subject: Complaint regarding </w:t>
      </w:r>
    </w:p>
    <w:p/>
    <w:p>
      <w:r>
        <w:t>Respected Sir/Madam,</w:t>
      </w:r>
    </w:p>
    <w:p/>
    <w:p>
      <w:r>
        <w:t xml:space="preserve">**Addressee line:**  </w:t>
        <w:br/>
        <w:t xml:space="preserve">HJ,  </w:t>
        <w:br/>
        <w:t xml:space="preserve">**Subject Line:** Police Refusal to Register FIR and Request for Legal Assistance  </w:t>
        <w:br/>
        <w:t xml:space="preserve">**Salutation:**  </w:t>
        <w:br/>
        <w:t xml:space="preserve">Dear Sir/Madam,  </w:t>
        <w:br/>
        <w:t>I am writing this formal letter on behalf of Jeeva Vj, residing at Hvu, with the following complaint:</w:t>
      </w:r>
    </w:p>
    <w:p>
      <w:r>
        <w:t>**Factual Paragraphs (Numbered):**</w:t>
      </w:r>
    </w:p>
    <w:p>
      <w:r>
        <w:t>1. **Incident Summary:**</w:t>
        <w:br/>
        <w:t xml:space="preserve">   - Date: 07-03-2026</w:t>
        <w:br/>
        <w:t xml:space="preserve">   - Location: hvui</w:t>
        <w:br/>
        <w:t xml:space="preserve">   - Time: Not specified</w:t>
        <w:br/>
        <w:t xml:space="preserve">   - Incident: The complainant was assaulted by a person known as KJHVI on the street near Hvu.</w:t>
      </w:r>
    </w:p>
    <w:p>
      <w:r>
        <w:t>2. **Witnesses and Evidence Available:**</w:t>
        <w:br/>
        <w:t xml:space="preserve">   - JYHV (Witness)</w:t>
        <w:br/>
        <w:t xml:space="preserve">   - Evidence: JHGVFUJHG</w:t>
      </w:r>
    </w:p>
    <w:p>
      <w:r>
        <w:t>3. **Relief Requested:**</w:t>
        <w:br/>
        <w:t xml:space="preserve">   - V (Complainant)</w:t>
      </w:r>
    </w:p>
    <w:p>
      <w:r>
        <w:t>**Closing Paragraph:**</w:t>
      </w:r>
    </w:p>
    <w:p>
      <w:r>
        <w:t>I kindly request that you take immediate action to register the FIR as per the laws mentioned above, and provide me with a copy of the registered FIR number along with a free copy of my complaint. Additionally, I would appreciate it if you could assist in obtaining legal aid through the Legal Services Authorities Act 1987 or any other relevant avenues available.</w:t>
      </w:r>
    </w:p>
    <w:p>
      <w:r>
        <w:t xml:space="preserve">Should there be any further information that is required for your investigation, please let me know immediately.  </w:t>
        <w:br/>
        <w:t xml:space="preserve">Thank you very much for your prompt attention to this matter and for considering my request.  </w:t>
        <w:br/>
        <w:t xml:space="preserve">Yours faithfully,  </w:t>
        <w:br/>
        <w:t xml:space="preserve">Jeeva Vj  </w:t>
        <w:br/>
        <w:t xml:space="preserve">Hvu  </w:t>
        <w:br/>
        <w:t>09344266751</w:t>
      </w:r>
    </w:p>
    <w:p/>
    <w:p>
      <w:r>
        <w:t>Yours faithfully,</w:t>
      </w:r>
    </w:p>
    <w:p>
      <w:r>
        <w:t>jeeva vj</w:t>
      </w:r>
    </w:p>
    <w:p/>
    <w:p>
      <w:r>
        <w:rPr>
          <w:i/>
          <w:sz w:val="18"/>
        </w:rPr>
        <w:t>NOTE: This is an AI-assisted draft generated for reference. Please have it reviewed by a licensed advocate before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